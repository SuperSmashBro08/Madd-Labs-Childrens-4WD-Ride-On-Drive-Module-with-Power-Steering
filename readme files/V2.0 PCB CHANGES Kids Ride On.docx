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ABF7C" w14:textId="3E0B4727" w:rsidR="0081264E" w:rsidRDefault="00BB2737">
      <w:pPr>
        <w:pStyle w:val="Heading1"/>
      </w:pPr>
      <w:r>
        <w:t>Teensy 4.1 – Ride-On V3 PCB Pinout (V3, Upda</w:t>
      </w:r>
      <w:r w:rsidR="0006211D">
        <w:t>ted)</w:t>
      </w:r>
    </w:p>
    <w:p w14:paraId="3B30C0CE" w14:textId="77777777" w:rsidR="0081264E" w:rsidRDefault="00BB2737">
      <w:pPr>
        <w:pStyle w:val="Heading1"/>
      </w:pPr>
      <w:r>
        <w:t>Changes from Version 2 → Version 3</w:t>
      </w:r>
    </w:p>
    <w:p w14:paraId="5861609F" w14:textId="30889C12" w:rsidR="0081264E" w:rsidRDefault="00BB2737">
      <w:r>
        <w:t>• All 6 motor driver current-sense pins included under each BTS7960 motor driver (total 8 pins per driver)</w:t>
      </w:r>
      <w:r w:rsidR="0006211D">
        <w:t xml:space="preserve"> ALL </w:t>
      </w:r>
      <w:r w:rsidR="0064274E">
        <w:t xml:space="preserve">use </w:t>
      </w:r>
      <w:r w:rsidR="0064274E" w:rsidRPr="0064274E">
        <w:t>voltage divider with zener diode for further protection</w:t>
      </w:r>
    </w:p>
    <w:p w14:paraId="2AC4A009" w14:textId="77777777" w:rsidR="0081264E" w:rsidRDefault="00BB2737">
      <w:r>
        <w:t>• Removed old rotary encoder and replaced with AS5600 magnetic sensor.</w:t>
      </w:r>
    </w:p>
    <w:p w14:paraId="543C3ECD" w14:textId="77777777" w:rsidR="0081264E" w:rsidRDefault="00BB2737">
      <w:r>
        <w:t>• ESP32-S3 DevKitC-1 N8R8 header added with USB facing board edge for enclosure design.</w:t>
      </w:r>
    </w:p>
    <w:p w14:paraId="26422DE5" w14:textId="03D83503" w:rsidR="0081264E" w:rsidRDefault="00BB2737">
      <w:r>
        <w:t>• Dual-UART design added (Serial2 + Serial3 to ESP32-S3).</w:t>
      </w:r>
      <w:r w:rsidR="0064274E">
        <w:t xml:space="preserve"> </w:t>
      </w:r>
    </w:p>
    <w:p w14:paraId="53E7617D" w14:textId="186BEE5D" w:rsidR="0081264E" w:rsidRDefault="00BB2737">
      <w:r>
        <w:t>• Added 3‑pin header for Shifter (FWD/REV/GND) and</w:t>
      </w:r>
      <w:r w:rsidR="0006211D">
        <w:t xml:space="preserve"> 3 Pin Header</w:t>
      </w:r>
      <w:r>
        <w:t xml:space="preserve"> Mode + E‑Brake (GND/MODE/E_BRAKE).</w:t>
      </w:r>
    </w:p>
    <w:p w14:paraId="6E93D432" w14:textId="77777777" w:rsidR="0081264E" w:rsidRDefault="00BB2737">
      <w:r>
        <w:t>• PWM outputs confirmed on pins 2,3,6,9,12,13 with NO level shifting required.</w:t>
      </w:r>
    </w:p>
    <w:p w14:paraId="38406F8F" w14:textId="56F5AA6E" w:rsidR="0081264E" w:rsidRDefault="00BB2737">
      <w:r>
        <w:t xml:space="preserve">• Analog inputs confirmed for S1, T1, AS5600 AOUT, and </w:t>
      </w:r>
      <w:r w:rsidR="0006211D">
        <w:t>(</w:t>
      </w:r>
      <w:r>
        <w:t>all 6 current-sense lines</w:t>
      </w:r>
      <w:r w:rsidR="0006211D">
        <w:t xml:space="preserve"> CD74HC4050 DOWN-SHIFT)</w:t>
      </w:r>
      <w:r>
        <w:t>.</w:t>
      </w:r>
    </w:p>
    <w:p w14:paraId="1B04A249" w14:textId="77777777" w:rsidR="0081264E" w:rsidRDefault="00BB2737">
      <w:r>
        <w:t>• ENABLE pins (L_EN, R_EN) on all BTS7960 motor drivers REQUIRE 3.3V → 5V upshift via SN74AHCT244.</w:t>
      </w:r>
    </w:p>
    <w:p w14:paraId="1BD27C20" w14:textId="77777777" w:rsidR="0081264E" w:rsidRDefault="00BB2737">
      <w:pPr>
        <w:pStyle w:val="Heading2"/>
      </w:pPr>
      <w:r>
        <w:t>Steering Potentiometer – S1 (3.3V, Direct to Teensy)</w:t>
      </w:r>
    </w:p>
    <w:p w14:paraId="74F0948A" w14:textId="77777777" w:rsidR="0081264E" w:rsidRDefault="00BB2737">
      <w:r>
        <w:t>• 3.3V → S1_VCC</w:t>
      </w:r>
    </w:p>
    <w:p w14:paraId="4C7F65D2" w14:textId="77777777" w:rsidR="0081264E" w:rsidRDefault="00BB2737">
      <w:r>
        <w:t>• Pin 17 (A3) → S1_WIPER (analog 0–3.3V, no shifter)</w:t>
      </w:r>
    </w:p>
    <w:p w14:paraId="4E721483" w14:textId="77777777" w:rsidR="0081264E" w:rsidRDefault="00BB2737">
      <w:r>
        <w:t>• GND → S1_GND</w:t>
      </w:r>
    </w:p>
    <w:p w14:paraId="0989BCA9" w14:textId="77777777" w:rsidR="0081264E" w:rsidRDefault="00BB2737">
      <w:pPr>
        <w:pStyle w:val="Heading2"/>
      </w:pPr>
      <w:r>
        <w:t>Throttle Potentiometer – T1 (3.3V, Direct to Teensy)</w:t>
      </w:r>
    </w:p>
    <w:p w14:paraId="0417556C" w14:textId="77777777" w:rsidR="0081264E" w:rsidRDefault="00BB2737">
      <w:r>
        <w:t>• 3.3V → T1_VCC</w:t>
      </w:r>
    </w:p>
    <w:p w14:paraId="0E34C24A" w14:textId="77777777" w:rsidR="0081264E" w:rsidRDefault="00BB2737">
      <w:r>
        <w:t>• Pin 23 (A9) → T1_WIPER (analog, no shifter)</w:t>
      </w:r>
    </w:p>
    <w:p w14:paraId="190E5140" w14:textId="77777777" w:rsidR="0081264E" w:rsidRDefault="00BB2737">
      <w:r>
        <w:t>• GND → T1_GND</w:t>
      </w:r>
    </w:p>
    <w:p w14:paraId="554FB8D9" w14:textId="760FD740" w:rsidR="0081264E" w:rsidRDefault="00BB2737">
      <w:pPr>
        <w:pStyle w:val="Heading2"/>
      </w:pPr>
      <w:r>
        <w:t>R</w:t>
      </w:r>
      <w:r w:rsidR="0006211D">
        <w:t>emote Controller PWM</w:t>
      </w:r>
      <w:r>
        <w:t xml:space="preserve"> Steering/Throttle – S2/T2 (5V PWM → Teensy via Down-Shifter)</w:t>
      </w:r>
    </w:p>
    <w:p w14:paraId="6E734A4D" w14:textId="77777777" w:rsidR="0081264E" w:rsidRDefault="00BB2737">
      <w:r>
        <w:t>• 5V → VCC</w:t>
      </w:r>
    </w:p>
    <w:p w14:paraId="57F65446" w14:textId="77777777" w:rsidR="0081264E" w:rsidRDefault="00BB2737">
      <w:r>
        <w:t>• Pin 20 → S2_PWM (5V → 3.3V via CD74HC4050 DOWN-SHIFT)</w:t>
      </w:r>
    </w:p>
    <w:p w14:paraId="200BD547" w14:textId="77777777" w:rsidR="0081264E" w:rsidRDefault="00BB2737">
      <w:r>
        <w:t>• Pin 21 → T2_PWM (5V → 3.3V via CD74HC4050 DOWN-SHIFT)</w:t>
      </w:r>
    </w:p>
    <w:p w14:paraId="0101C217" w14:textId="77777777" w:rsidR="0081264E" w:rsidRDefault="00BB2737">
      <w:r>
        <w:t>• GND → GND</w:t>
      </w:r>
    </w:p>
    <w:p w14:paraId="3B7F8FCC" w14:textId="4D7F9ED6" w:rsidR="0081264E" w:rsidRDefault="00BB2737">
      <w:pPr>
        <w:pStyle w:val="Heading2"/>
      </w:pPr>
      <w:r>
        <w:t>AS5600 Angle Sensor – Required Analog + I²C (3.3V Native)</w:t>
      </w:r>
      <w:r w:rsidR="0006211D">
        <w:t xml:space="preserve"> OLD 5 Pin Header</w:t>
      </w:r>
    </w:p>
    <w:p w14:paraId="27BC5BBB" w14:textId="77777777" w:rsidR="0081264E" w:rsidRDefault="00BB2737">
      <w:r>
        <w:t>• 3.3V → VCC (was 5V before)</w:t>
      </w:r>
    </w:p>
    <w:p w14:paraId="0017D2FA" w14:textId="77777777" w:rsidR="0081264E" w:rsidRDefault="00BB2737">
      <w:r>
        <w:t>• GND → GND</w:t>
      </w:r>
    </w:p>
    <w:p w14:paraId="2D058395" w14:textId="77777777" w:rsidR="0081264E" w:rsidRDefault="00BB2737">
      <w:r>
        <w:t>• Pin 18 → SDA (3.3V I²C)</w:t>
      </w:r>
    </w:p>
    <w:p w14:paraId="4795BEE6" w14:textId="77777777" w:rsidR="0081264E" w:rsidRDefault="00BB2737">
      <w:r>
        <w:t>• Pin 19 → SCL (3.3V I²C)</w:t>
      </w:r>
    </w:p>
    <w:p w14:paraId="56C967E0" w14:textId="77777777" w:rsidR="0081264E" w:rsidRDefault="00BB2737">
      <w:r>
        <w:t>• Pin 16 (A2) → AOUT (analog 0–3.3V)</w:t>
      </w:r>
    </w:p>
    <w:p w14:paraId="07A2F2EA" w14:textId="292F3F1C" w:rsidR="0081264E" w:rsidRDefault="00BB2737">
      <w:pPr>
        <w:pStyle w:val="Heading2"/>
      </w:pPr>
      <w:r>
        <w:t>Shifter (3.3V Logic Inputs)</w:t>
      </w:r>
      <w:r w:rsidR="0006211D">
        <w:t xml:space="preserve"> 3 Pin Header</w:t>
      </w:r>
    </w:p>
    <w:p w14:paraId="114DBC20" w14:textId="77777777" w:rsidR="0081264E" w:rsidRDefault="00BB2737">
      <w:r>
        <w:t>• Pin 28 → SHIFTER_FWD</w:t>
      </w:r>
    </w:p>
    <w:p w14:paraId="6E36C52E" w14:textId="77777777" w:rsidR="0081264E" w:rsidRDefault="00BB2737">
      <w:r>
        <w:t>• Pin 29 → SHIFTER_REV</w:t>
      </w:r>
    </w:p>
    <w:p w14:paraId="46376055" w14:textId="77777777" w:rsidR="0081264E" w:rsidRDefault="00BB2737">
      <w:r>
        <w:t>• GND → SHIFTER_GND</w:t>
      </w:r>
    </w:p>
    <w:p w14:paraId="55778900" w14:textId="344B5EBB" w:rsidR="0081264E" w:rsidRDefault="00BB2737">
      <w:pPr>
        <w:pStyle w:val="Heading2"/>
      </w:pPr>
      <w:r>
        <w:t>Mode + E-Brake Selector (3.3V Logic)</w:t>
      </w:r>
      <w:r w:rsidR="0006211D">
        <w:t xml:space="preserve"> 3 Pin Header</w:t>
      </w:r>
    </w:p>
    <w:p w14:paraId="65CFA2F5" w14:textId="77777777" w:rsidR="0081264E" w:rsidRDefault="00BB2737">
      <w:r>
        <w:t>• GND → MODE_GND</w:t>
      </w:r>
    </w:p>
    <w:p w14:paraId="69AB88AA" w14:textId="77777777" w:rsidR="0081264E" w:rsidRDefault="00BB2737">
      <w:r>
        <w:t>• Pin 30 → MODE_SELECT</w:t>
      </w:r>
    </w:p>
    <w:p w14:paraId="74A6BEAA" w14:textId="77777777" w:rsidR="0081264E" w:rsidRDefault="00BB2737">
      <w:r>
        <w:t>• Pin 31 → E_BRAKE_IN</w:t>
      </w:r>
    </w:p>
    <w:p w14:paraId="3BED88F4" w14:textId="28C72E2D" w:rsidR="0081264E" w:rsidRDefault="00BB2737">
      <w:pPr>
        <w:pStyle w:val="Heading2"/>
      </w:pPr>
      <w:r>
        <w:t>STEER Motor Driver – BTS7960 Logic Header (8 Pins Total)</w:t>
      </w:r>
      <w:r w:rsidR="0006211D">
        <w:t xml:space="preserve"> 8 pin Header</w:t>
      </w:r>
    </w:p>
    <w:p w14:paraId="22ABC299" w14:textId="77777777" w:rsidR="0081264E" w:rsidRDefault="00BB2737">
      <w:r>
        <w:t>• +5V → STEER_VCC</w:t>
      </w:r>
    </w:p>
    <w:p w14:paraId="325525C6" w14:textId="77777777" w:rsidR="0081264E" w:rsidRDefault="00BB2737">
      <w:r>
        <w:t>• GND → STEER_GND</w:t>
      </w:r>
    </w:p>
    <w:p w14:paraId="0796EDA2" w14:textId="77777777" w:rsidR="0081264E" w:rsidRDefault="00BB2737">
      <w:r>
        <w:t>• Pin 2 → STEER_LPWM (3.3V OK, no shifter)</w:t>
      </w:r>
    </w:p>
    <w:p w14:paraId="44270504" w14:textId="77777777" w:rsidR="0081264E" w:rsidRDefault="00BB2737">
      <w:r>
        <w:t>• Pin 3 → STEER_RPWM (3.3V OK, no shifter)</w:t>
      </w:r>
    </w:p>
    <w:p w14:paraId="27F847E4" w14:textId="77777777" w:rsidR="0081264E" w:rsidRDefault="00BB2737">
      <w:r>
        <w:t>• Pin 4 → STEER_L_EN (3.3V → 5V via SN74AHCT244 UPSHIFT)</w:t>
      </w:r>
    </w:p>
    <w:p w14:paraId="7AEABCB5" w14:textId="77777777" w:rsidR="0081264E" w:rsidRDefault="00BB2737">
      <w:r>
        <w:t>• Pin 5 → STEER_R_EN (3.3V → 5V via SN74AHCT244 UPSHIFT)</w:t>
      </w:r>
    </w:p>
    <w:p w14:paraId="1A566584" w14:textId="2B62031D" w:rsidR="0081264E" w:rsidRDefault="00BB2737">
      <w:r>
        <w:t xml:space="preserve">• Pin 24 (A10) → STEER_IS_L (0–5V → 3.3V via </w:t>
      </w:r>
      <w:r w:rsidR="00A6139D" w:rsidRPr="0064274E">
        <w:t>voltage divider with zener diode for further protection</w:t>
      </w:r>
    </w:p>
    <w:p w14:paraId="7F8132DF" w14:textId="5E6FD8EC" w:rsidR="0081264E" w:rsidRDefault="00BB2737">
      <w:r>
        <w:t xml:space="preserve">• Pin 25 (A11) → STEER_IS_R (0–5V → 3.3V via </w:t>
      </w:r>
      <w:r w:rsidR="00A6139D" w:rsidRPr="0064274E">
        <w:t>voltage divider with zener diode for further protection</w:t>
      </w:r>
    </w:p>
    <w:p w14:paraId="1A897E83" w14:textId="49268796" w:rsidR="0081264E" w:rsidRDefault="00BB2737">
      <w:pPr>
        <w:pStyle w:val="Heading2"/>
      </w:pPr>
      <w:r>
        <w:t>FRONT DRIVE Motor Driver – BTS7960 Logic Header (8 Pins Total)</w:t>
      </w:r>
      <w:r w:rsidR="0006211D">
        <w:t xml:space="preserve"> 8 pin Header</w:t>
      </w:r>
    </w:p>
    <w:p w14:paraId="27C737D7" w14:textId="77777777" w:rsidR="0081264E" w:rsidRDefault="00BB2737">
      <w:r>
        <w:t>• +5V → FRONT_VCC</w:t>
      </w:r>
    </w:p>
    <w:p w14:paraId="20B5FB30" w14:textId="77777777" w:rsidR="0081264E" w:rsidRDefault="00BB2737">
      <w:r>
        <w:t>• GND → FRONT_GND</w:t>
      </w:r>
    </w:p>
    <w:p w14:paraId="0072303E" w14:textId="77777777" w:rsidR="0081264E" w:rsidRDefault="00BB2737">
      <w:r>
        <w:t>• Pin 6 → FRONT_LPWM (3.3V OK)</w:t>
      </w:r>
    </w:p>
    <w:p w14:paraId="37B158CC" w14:textId="77777777" w:rsidR="0081264E" w:rsidRDefault="00BB2737">
      <w:r>
        <w:t>• Pin 9 → FRONT_RPWM (3.3V OK)</w:t>
      </w:r>
    </w:p>
    <w:p w14:paraId="29A84C46" w14:textId="77777777" w:rsidR="0081264E" w:rsidRDefault="00BB2737">
      <w:r>
        <w:t>• Pin 10 → FRONT_L_EN (3.3V → 5V via SN74AHCT244 UPSHIFT)</w:t>
      </w:r>
    </w:p>
    <w:p w14:paraId="3882E748" w14:textId="77777777" w:rsidR="0081264E" w:rsidRDefault="00BB2737">
      <w:r>
        <w:t>• Pin 11 → FRONT_R_EN (3.3V → 5V via SN74AHCT244 UPSHIFT)</w:t>
      </w:r>
    </w:p>
    <w:p w14:paraId="10EF846F" w14:textId="4C01E8E5" w:rsidR="0081264E" w:rsidRDefault="00BB2737">
      <w:r>
        <w:t xml:space="preserve">• Pin 26 (A12) → FRONT_IS_L (0–5V → 3.3V via </w:t>
      </w:r>
      <w:r w:rsidR="00A6139D" w:rsidRPr="0064274E">
        <w:t>voltage divider with zener diode for further protection</w:t>
      </w:r>
    </w:p>
    <w:p w14:paraId="4FB8508B" w14:textId="7CEBD51E" w:rsidR="0081264E" w:rsidRDefault="00BB2737">
      <w:r>
        <w:t xml:space="preserve">• Pin 27 (A13) → FRONT_IS_R (0–5V → 3.3V via </w:t>
      </w:r>
      <w:r w:rsidR="00A6139D" w:rsidRPr="0064274E">
        <w:t>voltage divider with zener diode for further protection</w:t>
      </w:r>
    </w:p>
    <w:p w14:paraId="6CF6C381" w14:textId="519C772B" w:rsidR="0081264E" w:rsidRDefault="00BB2737">
      <w:pPr>
        <w:pStyle w:val="Heading2"/>
      </w:pPr>
      <w:r>
        <w:t>REAR DRIVE Motor Driver – BTS7960 Logic Header (8 Pins Total)</w:t>
      </w:r>
      <w:r w:rsidR="0006211D">
        <w:t xml:space="preserve"> 8 pin Header</w:t>
      </w:r>
    </w:p>
    <w:p w14:paraId="51B711FD" w14:textId="77777777" w:rsidR="0081264E" w:rsidRDefault="00BB2737">
      <w:r>
        <w:t>• +5V → REAR_VCC</w:t>
      </w:r>
    </w:p>
    <w:p w14:paraId="773A06ED" w14:textId="77777777" w:rsidR="0081264E" w:rsidRDefault="00BB2737">
      <w:r>
        <w:t>• GND → REAR_GND</w:t>
      </w:r>
    </w:p>
    <w:p w14:paraId="0828A125" w14:textId="77777777" w:rsidR="0081264E" w:rsidRDefault="00BB2737">
      <w:r>
        <w:t>• Pin 12 → REAR_LPWM (3.3V OK)</w:t>
      </w:r>
    </w:p>
    <w:p w14:paraId="19BAC36A" w14:textId="77777777" w:rsidR="0081264E" w:rsidRDefault="00BB2737">
      <w:r>
        <w:t>• Pin 13 → REAR_RPWM (3.3V OK)</w:t>
      </w:r>
    </w:p>
    <w:p w14:paraId="2CE76B1D" w14:textId="77777777" w:rsidR="0081264E" w:rsidRDefault="00BB2737">
      <w:r>
        <w:t>• Pin 32 → REAR_L_EN (3.3V → 5V via SN74AHCT244 UPSHIFT)</w:t>
      </w:r>
    </w:p>
    <w:p w14:paraId="4504F474" w14:textId="77777777" w:rsidR="0081264E" w:rsidRDefault="00BB2737">
      <w:r>
        <w:t>• Pin 33 → REAR_R_EN (3.3V → 5V via SN74AHCT244 UPSHIFT)</w:t>
      </w:r>
    </w:p>
    <w:p w14:paraId="6A22D377" w14:textId="441813AE" w:rsidR="0081264E" w:rsidRDefault="00BB2737">
      <w:r>
        <w:t xml:space="preserve">• Pin 38 (A14) → REAR_IS_L (0–5V → 3.3V via </w:t>
      </w:r>
      <w:r w:rsidR="00A6139D" w:rsidRPr="0064274E">
        <w:t>voltage divider with zener diode for further protection</w:t>
      </w:r>
    </w:p>
    <w:p w14:paraId="55176774" w14:textId="6569F339" w:rsidR="0081264E" w:rsidRDefault="00BB2737">
      <w:r>
        <w:t xml:space="preserve">• Pin 39 (A15) → REAR_IS_R (0–5V → 3.3V via </w:t>
      </w:r>
      <w:r w:rsidR="00A6139D" w:rsidRPr="0064274E">
        <w:t>voltage divider with zener diode for further protection</w:t>
      </w:r>
    </w:p>
    <w:p w14:paraId="7DE8A434" w14:textId="48B321DC" w:rsidR="0081264E" w:rsidRDefault="0006211D">
      <w:pPr>
        <w:pStyle w:val="Heading2"/>
      </w:pPr>
      <w:r>
        <w:t xml:space="preserve">Dual-UART </w:t>
      </w:r>
      <w:r w:rsidR="00BB2737">
        <w:t>ESP32-S3 DevKitC-1 N8R8 – UART Links (3.3V Native)</w:t>
      </w:r>
      <w:r>
        <w:t xml:space="preserve"> 4 Pin Header</w:t>
      </w:r>
    </w:p>
    <w:p w14:paraId="60F061A4" w14:textId="77777777" w:rsidR="0081264E" w:rsidRDefault="00BB2737">
      <w:r>
        <w:t>• Teensy TX2 (Pin 8) → ESP32 RX0 (GPIO44)</w:t>
      </w:r>
    </w:p>
    <w:p w14:paraId="00DEA913" w14:textId="77777777" w:rsidR="0081264E" w:rsidRDefault="00BB2737">
      <w:r>
        <w:t>• Teensy RX2 (Pin 7) → ESP32 TX0 (GPIO43)</w:t>
      </w:r>
    </w:p>
    <w:p w14:paraId="7908DEDE" w14:textId="77777777" w:rsidR="0081264E" w:rsidRDefault="00BB2737">
      <w:r>
        <w:t>• Teensy TX3 (Pin 14) → ESP32 GPIO18</w:t>
      </w:r>
    </w:p>
    <w:p w14:paraId="645AE7DA" w14:textId="77777777" w:rsidR="0081264E" w:rsidRDefault="00BB2737">
      <w:r>
        <w:t>• Teensy RX3 (Pin 15) → ESP32 GPIO17</w:t>
      </w:r>
    </w:p>
    <w:p w14:paraId="0E7D8FA8" w14:textId="77777777" w:rsidR="0081264E" w:rsidRDefault="00BB2737">
      <w:pPr>
        <w:pStyle w:val="Heading2"/>
      </w:pPr>
      <w:r>
        <w:t>Logic Conversion Summary</w:t>
      </w:r>
    </w:p>
    <w:p w14:paraId="01FCE45F" w14:textId="4592A3BB" w:rsidR="0081264E" w:rsidRDefault="00BB2737">
      <w:r>
        <w:t>• DOWN-SHIFT (5V → 3.3V): CD74HC4050 (R</w:t>
      </w:r>
      <w:r w:rsidR="0006211D">
        <w:t>emote Controller</w:t>
      </w:r>
      <w:r>
        <w:t xml:space="preserve"> PWM + all CURRENT SENSE lines).</w:t>
      </w:r>
      <w:r w:rsidR="00FE7A67">
        <w:t xml:space="preserve"> 8x Lines</w:t>
      </w:r>
    </w:p>
    <w:p w14:paraId="5DD1B6CC" w14:textId="6B070F12" w:rsidR="0081264E" w:rsidRDefault="00BB2737">
      <w:r>
        <w:t>• UP-SHIFT (3.3V → 5V): SN74AHCT244 (ALL ENABLE PINS on motor drivers).</w:t>
      </w:r>
      <w:r w:rsidR="00FE7A67">
        <w:t xml:space="preserve"> 6x Lines </w:t>
      </w:r>
    </w:p>
    <w:p w14:paraId="515EA958" w14:textId="647C32A3" w:rsidR="0081264E" w:rsidRDefault="00BB2737">
      <w:r>
        <w:t xml:space="preserve">• PWM outputs </w:t>
      </w:r>
      <w:r w:rsidR="00F61251">
        <w:t xml:space="preserve">to BTS7960 </w:t>
      </w:r>
      <w:r>
        <w:t>DO NOT require upshift.</w:t>
      </w:r>
    </w:p>
    <w:p w14:paraId="62FAA24B" w14:textId="77777777" w:rsidR="00EA217E" w:rsidRDefault="00EA217E">
      <w:r>
        <w:t>*</w:t>
      </w:r>
      <w:r w:rsidR="00A556A3">
        <w:t xml:space="preserve">CHANGED FROM 2x UPSHIFT SN74AHCT244 to 1X </w:t>
      </w:r>
    </w:p>
    <w:p w14:paraId="0D5C5BB0" w14:textId="4430FB20" w:rsidR="00A556A3" w:rsidRDefault="00EA217E">
      <w:r>
        <w:t>*</w:t>
      </w:r>
      <w:r w:rsidR="00986538">
        <w:t xml:space="preserve">CHANGED FROM 1x CD74HC4050 TO </w:t>
      </w:r>
      <w:r>
        <w:t>2X</w:t>
      </w:r>
    </w:p>
    <w:p w14:paraId="379381C4" w14:textId="77777777" w:rsidR="00E44518" w:rsidRDefault="00000000">
      <w:pPr>
        <w:pStyle w:val="Heading1"/>
      </w:pPr>
      <w:r>
        <w:t>Connector Standard</w:t>
      </w:r>
    </w:p>
    <w:p w14:paraId="30E60C27" w14:textId="77777777" w:rsidR="00E44518" w:rsidRDefault="00000000">
      <w:r>
        <w:t>All PCB wire-to-board headers shall use **JST-VH Series (3.96 mm pitch) locking connectors**, rated for 18–22 AWG wire, providing positive latch retention suitable for vibration environments.</w:t>
      </w:r>
    </w:p>
    <w:p w14:paraId="7ED2D9C4" w14:textId="464B1C93" w:rsidR="000A0BD5" w:rsidRDefault="000A0BD5">
      <w:r>
        <w:t>3x 8 pin</w:t>
      </w:r>
      <w:r w:rsidR="009B7358">
        <w:t xml:space="preserve"> </w:t>
      </w:r>
      <w:r w:rsidR="00E00D4D">
        <w:t xml:space="preserve"> JST-VH Series (3.96 mm pitch) locking connectors</w:t>
      </w:r>
    </w:p>
    <w:p w14:paraId="3DC9E6CA" w14:textId="2CF51363" w:rsidR="000A0BD5" w:rsidRDefault="000A0BD5">
      <w:r>
        <w:t>1x 5 pin</w:t>
      </w:r>
      <w:r w:rsidR="00E00D4D">
        <w:t xml:space="preserve"> JST-VH Series (3.96 mm pitch) locking connectors</w:t>
      </w:r>
    </w:p>
    <w:p w14:paraId="4700AFAD" w14:textId="75B050A6" w:rsidR="000A0BD5" w:rsidRDefault="000A0BD5">
      <w:r>
        <w:t>1x 4 pin</w:t>
      </w:r>
      <w:r w:rsidR="00E00D4D">
        <w:t xml:space="preserve"> JST-VH Series (3.96 mm pitch) locking connectors</w:t>
      </w:r>
    </w:p>
    <w:p w14:paraId="77A49792" w14:textId="55E1682B" w:rsidR="000A0BD5" w:rsidRDefault="000A0BD5">
      <w:r>
        <w:t>4x 3 pin</w:t>
      </w:r>
      <w:r w:rsidR="00E00D4D">
        <w:t xml:space="preserve"> JST-VH Series (3.96 mm pitch) locking connectors</w:t>
      </w:r>
    </w:p>
    <w:sectPr w:rsidR="000A0BD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2878469">
    <w:abstractNumId w:val="8"/>
  </w:num>
  <w:num w:numId="2" w16cid:durableId="70932066">
    <w:abstractNumId w:val="6"/>
  </w:num>
  <w:num w:numId="3" w16cid:durableId="2116175244">
    <w:abstractNumId w:val="5"/>
  </w:num>
  <w:num w:numId="4" w16cid:durableId="1524901018">
    <w:abstractNumId w:val="4"/>
  </w:num>
  <w:num w:numId="5" w16cid:durableId="182323085">
    <w:abstractNumId w:val="7"/>
  </w:num>
  <w:num w:numId="6" w16cid:durableId="196545459">
    <w:abstractNumId w:val="3"/>
  </w:num>
  <w:num w:numId="7" w16cid:durableId="1871457317">
    <w:abstractNumId w:val="2"/>
  </w:num>
  <w:num w:numId="8" w16cid:durableId="461507665">
    <w:abstractNumId w:val="1"/>
  </w:num>
  <w:num w:numId="9" w16cid:durableId="1367372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211D"/>
    <w:rsid w:val="000A0BD5"/>
    <w:rsid w:val="0015074B"/>
    <w:rsid w:val="0029639D"/>
    <w:rsid w:val="00326F90"/>
    <w:rsid w:val="00426565"/>
    <w:rsid w:val="00466230"/>
    <w:rsid w:val="004F43A0"/>
    <w:rsid w:val="0064274E"/>
    <w:rsid w:val="0081264E"/>
    <w:rsid w:val="008A520C"/>
    <w:rsid w:val="00905866"/>
    <w:rsid w:val="00986538"/>
    <w:rsid w:val="009B7358"/>
    <w:rsid w:val="00A556A3"/>
    <w:rsid w:val="00A6139D"/>
    <w:rsid w:val="00A81486"/>
    <w:rsid w:val="00AA1D8D"/>
    <w:rsid w:val="00B47730"/>
    <w:rsid w:val="00BB2737"/>
    <w:rsid w:val="00CB0664"/>
    <w:rsid w:val="00E00D4D"/>
    <w:rsid w:val="00E44518"/>
    <w:rsid w:val="00EA217E"/>
    <w:rsid w:val="00EF036A"/>
    <w:rsid w:val="00F61251"/>
    <w:rsid w:val="00FC693F"/>
    <w:rsid w:val="00FE7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FBADFA"/>
  <w14:defaultImageDpi w14:val="300"/>
  <w15:docId w15:val="{3B51EC64-F15F-46C3-B30D-BC750B200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635</Words>
  <Characters>3622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Michael Wilkes</cp:lastModifiedBy>
  <cp:revision>12</cp:revision>
  <dcterms:created xsi:type="dcterms:W3CDTF">2025-11-23T03:36:00Z</dcterms:created>
  <dcterms:modified xsi:type="dcterms:W3CDTF">2025-12-21T16:55:00Z</dcterms:modified>
  <cp:category/>
</cp:coreProperties>
</file>